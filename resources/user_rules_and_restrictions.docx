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Rules and Quality Standards</w:t>
      </w:r>
    </w:p>
    <w:p>
      <w:r>
        <w:t>Personal reference document for maintaining consistency, quality, and academic standards throughout the Seasonal Weather Prediction project.</w:t>
      </w:r>
    </w:p>
    <w:p>
      <w:pPr>
        <w:pStyle w:val="Heading2"/>
      </w:pPr>
      <w:r>
        <w:t>General Standards</w:t>
      </w:r>
    </w:p>
    <w:p>
      <w:pPr>
        <w:pStyle w:val="ListBullet"/>
      </w:pPr>
      <w:r>
        <w:t>Keep all work professional and well-structured.</w:t>
      </w:r>
    </w:p>
    <w:p>
      <w:pPr>
        <w:pStyle w:val="ListBullet"/>
      </w:pPr>
      <w:r>
        <w:t>All writing must be humanised, clear, and practical.</w:t>
      </w:r>
    </w:p>
    <w:p>
      <w:pPr>
        <w:pStyle w:val="ListBullet"/>
      </w:pPr>
      <w:r>
        <w:t>Be direct. Avoid unnecessary lengthy explanations or repeated content.</w:t>
      </w:r>
    </w:p>
    <w:p>
      <w:pPr>
        <w:pStyle w:val="ListBullet"/>
      </w:pPr>
      <w:r>
        <w:t>Do not use decorative separators in outputs or reports.</w:t>
      </w:r>
    </w:p>
    <w:p>
      <w:pPr>
        <w:pStyle w:val="ListBullet"/>
      </w:pPr>
      <w:r>
        <w:t>Maintain project continuity at all times. Never ignore earlier completed work.</w:t>
      </w:r>
    </w:p>
    <w:p>
      <w:pPr>
        <w:pStyle w:val="ListBullet"/>
      </w:pPr>
      <w:r>
        <w:t>Do not suddenly change the agreed project direction without good reason.</w:t>
      </w:r>
    </w:p>
    <w:p>
      <w:pPr>
        <w:pStyle w:val="ListBullet"/>
      </w:pPr>
      <w:r>
        <w:t>Continue work autonomously wherever possible instead of pausing unnecessarily.</w:t>
      </w:r>
    </w:p>
    <w:p>
      <w:pPr>
        <w:pStyle w:val="Heading2"/>
      </w:pPr>
      <w:r>
        <w:t>Coding Standards</w:t>
      </w:r>
    </w:p>
    <w:p>
      <w:pPr>
        <w:pStyle w:val="ListBullet"/>
      </w:pPr>
      <w:r>
        <w:t>All code must be Python, modular, readable, and properly runnable.</w:t>
      </w:r>
    </w:p>
    <w:p>
      <w:pPr>
        <w:pStyle w:val="ListBullet"/>
      </w:pPr>
      <w:r>
        <w:t>Prefer clean scripts over notebook-only logic.</w:t>
      </w:r>
    </w:p>
    <w:p>
      <w:pPr>
        <w:pStyle w:val="ListBullet"/>
      </w:pPr>
      <w:r>
        <w:t>Separate data processing, training, evaluation, and UI logic into dedicated modules.</w:t>
      </w:r>
    </w:p>
    <w:p>
      <w:pPr>
        <w:pStyle w:val="ListBullet"/>
      </w:pPr>
      <w:r>
        <w:t>Avoid hardcoding file paths. Use config-style variables for all directory references.</w:t>
      </w:r>
    </w:p>
    <w:p>
      <w:pPr>
        <w:pStyle w:val="ListBullet"/>
      </w:pPr>
      <w:r>
        <w:t>Include reasonable comments in all scripts. Save code into properly named files.</w:t>
      </w:r>
    </w:p>
    <w:p>
      <w:pPr>
        <w:pStyle w:val="ListBullet"/>
      </w:pPr>
      <w:r>
        <w:t>When writing code step by step, use clear headings (Step 1, Step 2, etc.).</w:t>
      </w:r>
    </w:p>
    <w:p>
      <w:pPr>
        <w:pStyle w:val="Heading2"/>
      </w:pPr>
      <w:r>
        <w:t>Project Integrity Rules</w:t>
      </w:r>
    </w:p>
    <w:p>
      <w:pPr>
        <w:pStyle w:val="ListBullet"/>
      </w:pPr>
      <w:r>
        <w:t>Never restart the project blindly. Always inspect what already exists first.</w:t>
      </w:r>
    </w:p>
    <w:p>
      <w:pPr>
        <w:pStyle w:val="ListBullet"/>
      </w:pPr>
      <w:r>
        <w:t>Never produce fake or fabricated results.</w:t>
      </w:r>
    </w:p>
    <w:p>
      <w:pPr>
        <w:pStyle w:val="ListBullet"/>
      </w:pPr>
      <w:r>
        <w:t>Never invent missing datasets. Check and validate existing data before creating new ones.</w:t>
      </w:r>
    </w:p>
    <w:p>
      <w:pPr>
        <w:pStyle w:val="ListBullet"/>
      </w:pPr>
      <w:r>
        <w:t>Do not overload the project with unnecessary theory or complexity.</w:t>
      </w:r>
    </w:p>
    <w:p>
      <w:pPr>
        <w:pStyle w:val="ListBullet"/>
      </w:pPr>
      <w:r>
        <w:t>Stay focused on seasonal weather prediction. Do not deviate into unrelated domains.</w:t>
      </w:r>
    </w:p>
    <w:p>
      <w:pPr>
        <w:pStyle w:val="ListBullet"/>
      </w:pPr>
      <w:r>
        <w:t>Respect existing dataset creation work. Only recreate if data is broken or incomplete.</w:t>
      </w:r>
    </w:p>
    <w:p>
      <w:pPr>
        <w:pStyle w:val="ListBullet"/>
      </w:pPr>
      <w:r>
        <w:t>UI must always remain part of the artefact scope.</w:t>
      </w:r>
    </w:p>
    <w:p>
      <w:pPr>
        <w:pStyle w:val="Heading2"/>
      </w:pPr>
      <w:r>
        <w:t>Technical Conventions</w:t>
      </w:r>
    </w:p>
    <w:p>
      <w:pPr>
        <w:pStyle w:val="ListBullet"/>
      </w:pPr>
      <w:r>
        <w:t>Use consistent model naming: Optimized XGBoost and Optimized Neural Network.</w:t>
      </w:r>
    </w:p>
    <w:p>
      <w:pPr>
        <w:pStyle w:val="ListBullet"/>
      </w:pPr>
      <w:r>
        <w:t>All performance metrics (MAE, RMSE, R2) must display with exactly 4 decimal places.</w:t>
      </w:r>
    </w:p>
    <w:p>
      <w:pPr>
        <w:pStyle w:val="ListBullet"/>
      </w:pPr>
      <w:r>
        <w:t>Both optimized models (XGBoost and Neural Network) are treated as primary. Both must be saved and evaluated equally.</w:t>
      </w:r>
    </w:p>
    <w:p>
      <w:pPr>
        <w:pStyle w:val="ListBullet"/>
      </w:pPr>
      <w:r>
        <w:t>The project summary report must follow a structured runtime format: title, date, model scores, files saved, key insights, and step outcomes.</w:t>
      </w:r>
    </w:p>
    <w:p>
      <w:pPr>
        <w:pStyle w:val="ListBullet"/>
      </w:pPr>
      <w:r>
        <w:t>All downloadable files from the dashboard must have descriptive, meaningful filenames.</w:t>
      </w:r>
    </w:p>
    <w:p>
      <w:pPr>
        <w:pStyle w:val="ListBullet"/>
      </w:pPr>
      <w:r>
        <w:t>The dashboard must support interactive viewing of CSV and text files without forcing downloads.</w:t>
      </w:r>
    </w:p>
    <w:p>
      <w:pPr>
        <w:pStyle w:val="ListBullet"/>
      </w:pPr>
      <w:r>
        <w:t>The dashboard must support both Light and Dark theme modes.</w:t>
      </w:r>
    </w:p>
    <w:p>
      <w:pPr>
        <w:pStyle w:val="ListBullet"/>
      </w:pPr>
      <w:r>
        <w:t>The entire pipeline must be executable through a single run script (run.py).</w:t>
      </w:r>
    </w:p>
    <w:p>
      <w:pPr>
        <w:pStyle w:val="Heading2"/>
      </w:pPr>
      <w:r>
        <w:t>Documentation Rules</w:t>
      </w:r>
    </w:p>
    <w:p>
      <w:pPr>
        <w:pStyle w:val="ListBullet"/>
      </w:pPr>
      <w:r>
        <w:t>All documentation updates must be saved in Word (.docx) format.</w:t>
      </w:r>
    </w:p>
    <w:p>
      <w:pPr>
        <w:pStyle w:val="ListBullet"/>
      </w:pPr>
      <w:r>
        <w:t>Progress notes must be regularly updated in the main notes document.</w:t>
      </w:r>
    </w:p>
    <w:p>
      <w:pPr>
        <w:pStyle w:val="ListBullet"/>
      </w:pPr>
      <w:r>
        <w:t>Notes should focus on meaningful academic progress, not trivial file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