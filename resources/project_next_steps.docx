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Next Steps &amp; Roadmap</w:t>
      </w:r>
    </w:p>
    <w:p>
      <w:r>
        <w:t>This document outlines the remaining objectives and recommended future enhancements for the Weather ML Project.</w:t>
      </w:r>
    </w:p>
    <w:p>
      <w:pPr>
        <w:pStyle w:val="Heading2"/>
      </w:pPr>
      <w:r>
        <w:t>Immediate Technical Goals</w:t>
      </w:r>
    </w:p>
    <w:p>
      <w:pPr>
        <w:pStyle w:val="ListBullet"/>
      </w:pPr>
      <w:r>
        <w:t>[Step 9] Concept Drift &amp; Walk-Forward Validation: Implement the 2026 data evaluation logic to detect model performance degradation over time.</w:t>
      </w:r>
    </w:p>
    <w:p>
      <w:pPr>
        <w:pStyle w:val="ListBullet"/>
      </w:pPr>
      <w:r>
        <w:t>[Step 9] Automated Retraining: Activate the "Force Retrain" and "Auto-Retrain" logic in the dashboard to maintain accuracy as new data arrives.</w:t>
      </w:r>
    </w:p>
    <w:p>
      <w:pPr>
        <w:pStyle w:val="Heading2"/>
      </w:pPr>
      <w:r>
        <w:t>Dissertation &amp; Academic Support</w:t>
      </w:r>
    </w:p>
    <w:p>
      <w:pPr>
        <w:pStyle w:val="ListBullet"/>
      </w:pPr>
      <w:r>
        <w:t>Model Justification: Use the generated project_summary.txt and user_rules_and_restrictions.docx as primary evidence for the methodology section.</w:t>
      </w:r>
    </w:p>
    <w:p>
      <w:pPr>
        <w:pStyle w:val="ListBullet"/>
      </w:pPr>
      <w:r>
        <w:t>Visualization Export: All dashboard plots (SHAP, Actual vs Predicted, etc.) are available in the outputs/ folder for direct inclusion in the thesis.</w:t>
      </w:r>
    </w:p>
    <w:p>
      <w:pPr>
        <w:pStyle w:val="ListBullet"/>
      </w:pPr>
      <w:r>
        <w:t>Feature Engineering Log: Document the scientific impact of LAG variables and ROLLING means as confirmed by the feature importance plots.</w:t>
      </w:r>
    </w:p>
    <w:p>
      <w:pPr>
        <w:pStyle w:val="Heading2"/>
      </w:pPr>
      <w:r>
        <w:t>Advanced Enhancements</w:t>
      </w:r>
    </w:p>
    <w:p>
      <w:pPr>
        <w:pStyle w:val="ListBullet"/>
      </w:pPr>
      <w:r>
        <w:t>Multi-City Live Streaming: Expand the "Executive Dashboard" to support live API data streams for all 10 cities simultaneously.</w:t>
      </w:r>
    </w:p>
    <w:p>
      <w:pPr>
        <w:pStyle w:val="ListBullet"/>
      </w:pPr>
      <w:r>
        <w:t>Advanced Ensembling: Explore Stacking Regressors to combine XGBoost and Neural Network predictions for even lower MAE.</w:t>
      </w:r>
    </w:p>
    <w:p>
      <w:r>
        <w:br w:type="page"/>
      </w:r>
    </w:p>
    <w:p>
      <w:pPr>
        <w:pStyle w:val="Heading1"/>
      </w:pPr>
      <w:r>
        <w:t>Appendix: Project State Transfer</w:t>
      </w:r>
    </w:p>
    <w:p>
      <w:pPr>
        <w:pStyle w:val="Heading2"/>
      </w:pPr>
      <w:r>
        <w:t>PROJECT_STATE_TRANSFER</w:t>
      </w:r>
    </w:p>
    <w:p>
      <w:pPr>
        <w:pStyle w:val="Heading2"/>
      </w:pPr>
      <w:r>
        <w:t>Seasonal Weather Prediction - Machine Learning Masters Project</w:t>
      </w:r>
    </w:p>
    <w:p>
      <w:pPr>
        <w:pStyle w:val="Heading2"/>
      </w:pPr>
      <w:r>
        <w:t>Export Date: 2026-03-12</w:t>
      </w:r>
    </w:p>
    <w:p>
      <w:pPr>
        <w:pStyle w:val="Heading2"/>
      </w:pPr>
      <w:r>
        <w:t>Student: Nataraju Sarikonda (S3450999)</w:t>
      </w:r>
    </w:p>
    <w:p>
      <w:pPr>
        <w:pStyle w:val="Heading2"/>
      </w:pPr>
      <w:r>
        <w:t>University: Teesside University | MSc AI with Data Analytics with Advanced Practice</w:t>
      </w:r>
    </w:p>
    <w:p>
      <w:pPr>
        <w:pStyle w:val="Heading2"/>
      </w:pPr>
      <w:r>
        <w:t>Module: CIS4055 - Computing Masters Project</w:t>
      </w:r>
    </w:p>
    <w:p>
      <w:pPr>
        <w:pStyle w:val="Heading2"/>
      </w:pPr>
      <w:r>
        <w:t>project-goal</w:t>
      </w:r>
    </w:p>
    <w:p>
      <w:r>
        <w:t>Build a complete masters-level project that predicts seasonal weather patterns across 10 UK regions</w:t>
      </w:r>
    </w:p>
    <w:p>
      <w:r>
        <w:t>using historical weather data (2015-2025), compares static vs retrained ML models, explains</w:t>
      </w:r>
    </w:p>
    <w:p>
      <w:r>
        <w:t>predictions using SHAP/feature importance, and provides a functional HTML dashboard for visualisation.</w:t>
      </w:r>
    </w:p>
    <w:p>
      <w:r>
        <w:t>Primary target variable: Temperature (temperature_mean).</w:t>
      </w:r>
    </w:p>
    <w:p>
      <w:pPr>
        <w:pStyle w:val="Heading2"/>
      </w:pPr>
      <w:r>
        <w:t>student-details</w:t>
      </w:r>
    </w:p>
    <w:p>
      <w:r>
        <w:t>Student Name: Nataraju Sarikonda</w:t>
      </w:r>
    </w:p>
    <w:p>
      <w:r>
        <w:t>Student ID: S3450999</w:t>
      </w:r>
    </w:p>
    <w:p>
      <w:r>
        <w:t>Course: MSc Artificial Intelligence with Data Analytics with Advance Practice</w:t>
      </w:r>
    </w:p>
    <w:p>
      <w:r>
        <w:t>Project Title: Machine Learning-Based Seasonal Weather Prediction Across Different Regions</w:t>
      </w:r>
    </w:p>
    <w:p>
      <w:pPr>
        <w:pStyle w:val="Heading2"/>
      </w:pPr>
      <w:r>
        <w:t>dataset-description</w:t>
      </w:r>
    </w:p>
    <w:p>
      <w:r>
        <w:t>Source: Open-Meteo Historical Weather API</w:t>
      </w:r>
    </w:p>
    <w:p>
      <w:r>
        <w:t>Time Range: 2015-01-01 to 2025-12-31</w:t>
      </w:r>
    </w:p>
    <w:p>
      <w:r>
        <w:t>Regions: 10 UK cities (London, Manchester, Birmingham, Leeds, Glasgow, Southampton, Liverpool, Newcastle, Sheffield, Middlesbrough)</w:t>
      </w:r>
    </w:p>
    <w:p>
      <w:r>
        <w:t>Variables fetched: temperature_2m_mean, temperature_2m_max, temperature_2m_min, precipitation_sum, wind_speed_10m_max</w:t>
      </w:r>
    </w:p>
    <w:p>
      <w:r>
        <w:t>Engineered features: year, month, day_of_year, season, lag_1/3/7/14/30, rolling_mean_7/14/30, rolling_std_7, temp_range, humidity_proxy, wind_chill_proxy, region (encoded)</w:t>
      </w:r>
    </w:p>
    <w:p>
      <w:r>
        <w:t>Training split: 2015-2021 (training), 2022-2025 (testing)</w:t>
      </w:r>
    </w:p>
    <w:p>
      <w:pPr>
        <w:pStyle w:val="Heading2"/>
      </w:pPr>
      <w:r>
        <w:t>current-datasets-created</w:t>
      </w:r>
    </w:p>
    <w:p>
      <w:r>
        <w:t>data/raw/weather_master_dataset.csv              (2.3 MB) - Raw API data for all 10 regions</w:t>
      </w:r>
    </w:p>
    <w:p>
      <w:r>
        <w:t>data/master_weather_dataset_2015_2025.csv        (3.4 MB) - Consolidated master dataset</w:t>
      </w:r>
    </w:p>
    <w:p>
      <w:r>
        <w:t>data/processed/weather_features.csv              (6.3 MB) - Feature-engineered training-ready dataset</w:t>
      </w:r>
    </w:p>
    <w:p>
      <w:r>
        <w:t>data/processed/training_dataset.csv              (7.4 MB) - Full training dataset</w:t>
      </w:r>
    </w:p>
    <w:p>
      <w:r>
        <w:t>data/dataset_summary.json                        - Dataset metadata and statistics</w:t>
      </w:r>
    </w:p>
    <w:p>
      <w:pPr>
        <w:pStyle w:val="Heading2"/>
      </w:pPr>
      <w:r>
        <w:t>folder-structure</w:t>
      </w:r>
    </w:p>
    <w:p>
      <w:r>
        <w:t>weather_ml_project/</w:t>
      </w:r>
    </w:p>
    <w:p>
      <w:r>
        <w:t xml:space="preserve">    config.py                   - Central path configuration (BASE_DIR, DATA_DIR, MODEL_DIR, OUTPUTS_DIR, PLOTS_DIR, REPORTS_DIR, METRICS_DIR, LOGS_DIR)</w:t>
      </w:r>
    </w:p>
    <w:p>
      <w:r>
        <w:t xml:space="preserve">    run.py                      - One-click orchestrator: starts HTTP server + runs ML pipeline</w:t>
      </w:r>
    </w:p>
    <w:p>
      <w:r>
        <w:t xml:space="preserve">    requirements.txt            - Python dependencies</w:t>
      </w:r>
    </w:p>
    <w:p>
      <w:r>
        <w:t xml:space="preserve">    README.md                   - Project overview</w:t>
      </w:r>
    </w:p>
    <w:p>
      <w:r>
        <w:t xml:space="preserve">    data/</w:t>
      </w:r>
    </w:p>
    <w:p>
      <w:r>
        <w:t xml:space="preserve">        raw/                    - Raw fetched CSV</w:t>
      </w:r>
    </w:p>
    <w:p>
      <w:r>
        <w:t xml:space="preserve">        processed/              - Feature-engineered CSVs</w:t>
      </w:r>
    </w:p>
    <w:p>
      <w:r>
        <w:t xml:space="preserve">        regions/                - Per-region data (if created)</w:t>
      </w:r>
    </w:p>
    <w:p>
      <w:r>
        <w:t xml:space="preserve">    src/</w:t>
      </w:r>
    </w:p>
    <w:p>
      <w:r>
        <w:t xml:space="preserve">        weather_ml.py           - Main 13-step ML pipeline (761 lines)</w:t>
      </w:r>
    </w:p>
    <w:p>
      <w:r>
        <w:t xml:space="preserve">    models/                     - Saved model artifacts (.joblib, .pkl)</w:t>
      </w:r>
    </w:p>
    <w:p>
      <w:r>
        <w:t xml:space="preserve">    outputs/</w:t>
      </w:r>
    </w:p>
    <w:p>
      <w:r>
        <w:t xml:space="preserve">        plots/                  - All generated PNG visualisations (10 files)</w:t>
      </w:r>
    </w:p>
    <w:p>
      <w:r>
        <w:t xml:space="preserve">        metrics/                - JSON metric files and numpy arrays (12 files)</w:t>
      </w:r>
    </w:p>
    <w:p>
      <w:r>
        <w:t xml:space="preserve">        reports/                - CSV summaries, project_summary.txt, predictions.csv</w:t>
      </w:r>
    </w:p>
    <w:p>
      <w:r>
        <w:t xml:space="preserve">        logs/                   - run.log, agent.log</w:t>
      </w:r>
    </w:p>
    <w:p>
      <w:r>
        <w:t xml:space="preserve">        webdata/                - Dashboard data cache</w:t>
      </w:r>
    </w:p>
    <w:p>
      <w:r>
        <w:t xml:space="preserve">    dashboard/</w:t>
      </w:r>
    </w:p>
    <w:p>
      <w:r>
        <w:t xml:space="preserve">        index.html              - 4-tab glassmorphism HTML dashboard</w:t>
      </w:r>
    </w:p>
    <w:p>
      <w:r>
        <w:t xml:space="preserve">        script.js               - Dashboard logic (PapaParse, fetch, charting)</w:t>
      </w:r>
    </w:p>
    <w:p>
      <w:r>
        <w:t xml:space="preserve">        style.css               - Full CSS with light/dark theme support</w:t>
      </w:r>
    </w:p>
    <w:p>
      <w:r>
        <w:t xml:space="preserve">    resources/</w:t>
      </w:r>
    </w:p>
    <w:p>
      <w:r>
        <w:t xml:space="preserve">        user_rules_and_restrictions.docx   - Project quality standards</w:t>
      </w:r>
    </w:p>
    <w:p>
      <w:r>
        <w:t xml:space="preserve">        project_next_steps.docx            - Future roadmap</w:t>
      </w:r>
    </w:p>
    <w:p>
      <w:pPr>
        <w:pStyle w:val="Heading2"/>
      </w:pPr>
      <w:r>
        <w:t>scripts-created</w:t>
      </w:r>
    </w:p>
    <w:p>
      <w:r>
        <w:t>1. config.py - Centralised path management for all directories using pathlib. Defines 10 regions with lat/lon. START_DATE = 2015-01-01.</w:t>
      </w:r>
    </w:p>
    <w:p>
      <w:r>
        <w:t>2. src/weather_ml.py - The main ML pipeline script (761 lines). Contains a StepTracker class for timing and a format_bms_table function for formatted outputs. Runs 10 sequential steps (see pipeline below).</w:t>
      </w:r>
    </w:p>
    <w:p>
      <w:r>
        <w:t>3. run.py - Entry point. Starts a background HTTP server on port 8000, then runs weather_ml.py. Auto-opens browser to the dashboard.</w:t>
      </w:r>
    </w:p>
    <w:p>
      <w:r>
        <w:t>4. dashboard/index.html - 4-tab dashboard: (1) Executive Dashboard with KPIs and London test block, (2) Interactive Predictor with live querying, (3) Concept Drift &amp; Analytics with SHAP and plots, (4) Settings &amp; Data with file viewer and theme toggle.</w:t>
      </w:r>
    </w:p>
    <w:p>
      <w:r>
        <w:t>5. dashboard/script.js - Handles JSON/CSV loading via PapaParse, model metric display, CSV/text file viewer modal, theme switching, fullscreen image zoom.</w:t>
      </w:r>
    </w:p>
    <w:p>
      <w:r>
        <w:t>6. dashboard/style.css - Full glassmorphism design system with CSS variables for light/dark theming.</w:t>
      </w:r>
    </w:p>
    <w:p>
      <w:pPr>
        <w:pStyle w:val="Heading2"/>
      </w:pPr>
      <w:r>
        <w:t>pipeline-steps-in-weather_ml.py</w:t>
      </w:r>
    </w:p>
    <w:p>
      <w:r>
        <w:t>Step 1:  Import &amp; Setup               - Loads all libraries, initialises logging and StepTracker</w:t>
      </w:r>
    </w:p>
    <w:p>
      <w:r>
        <w:t>Step 2:  Data Fetching &amp; Integration   - Fetches from Open-Meteo API for 10 regions (function: step_fetch_data)</w:t>
      </w:r>
    </w:p>
    <w:p>
      <w:r>
        <w:t>Step 3:  Validation &amp; EDA              - Missing value analysis, correlation heatmap, temperature trends (function: step_validate_eda)</w:t>
      </w:r>
    </w:p>
    <w:p>
      <w:r>
        <w:t>Step 4:  Feature Engineering           - Creates lag, rolling, seasonal features (function: step_feature_engineering)</w:t>
      </w:r>
    </w:p>
    <w:p>
      <w:r>
        <w:t>Step 5:  Model Training &amp; Split        - Trains 3 base models: RandomForest, XGBoost, NeuralNetwork (function: step_model_training)</w:t>
      </w:r>
    </w:p>
    <w:p>
      <w:r>
        <w:t>Step 6:  Season Classification         - XGBClassifier for 4-season classification task (function: step_season_classification)</w:t>
      </w:r>
    </w:p>
    <w:p>
      <w:r>
        <w:t>Step 7:  Hyperparameter Tuning         - RandomizedSearchCV on XGBoost, 3-fold CV (function: step_hyperparameter_tuning)</w:t>
      </w:r>
    </w:p>
    <w:p>
      <w:r>
        <w:t>Step 8:  Optimized Model Training      - Trains Optimized XGBoost + Optimized Neural Network (150-unit MLP). Generates residual, actual-vs-predicted, and feature importance plots. Saves both models as joblib. (function: step_optimized_model)</w:t>
      </w:r>
    </w:p>
    <w:p>
      <w:r>
        <w:t>Step 10: Explainable AI (SHAP)         - TreeExplainer on XGBoost, generates SHAP summary plot (function: step_explainability)</w:t>
      </w:r>
    </w:p>
    <w:p>
      <w:r>
        <w:t>Step 11: Anomaly Detection             - Z-score based (|Z| &gt; 2.5) on London data (function: step_anomaly_detection)</w:t>
      </w:r>
    </w:p>
    <w:p>
      <w:r>
        <w:t>Step 12: Export &amp; Summary              - Consolidates all metrics, generates project_summary.txt, model comparison plot, run log (function: step_export_summary)</w:t>
      </w:r>
    </w:p>
    <w:p>
      <w:r>
        <w:t>Note: Step 9 (Concept Drift &amp; Walk-Forward Retraining) and Step 13 were merged into Steps 8 and 12.</w:t>
      </w:r>
    </w:p>
    <w:p>
      <w:pPr>
        <w:pStyle w:val="Heading2"/>
      </w:pPr>
      <w:r>
        <w:t>models-implemented</w:t>
      </w:r>
    </w:p>
    <w:p>
      <w:r>
        <w:t>1. Base RandomForest          - RandomForestRegressor(n_estimators=100, random_state=42)</w:t>
      </w:r>
    </w:p>
    <w:p>
      <w:r>
        <w:t>2. Base XGBoost               - XGBRegressor(n_estimators=100, random_state=42)</w:t>
      </w:r>
    </w:p>
    <w:p>
      <w:r>
        <w:t>3. Base NeuralNetwork         - MLPRegressor(hidden_layer_sizes=(100,), max_iter=500, random_state=42)</w:t>
      </w:r>
    </w:p>
    <w:p>
      <w:r>
        <w:t>4. Optimized XGBoost          - XGBRegressor with RandomizedSearchCV best params, saved as optimized_xgboost.joblib</w:t>
      </w:r>
    </w:p>
    <w:p>
      <w:r>
        <w:t>5. Optimized Neural Network   - MLPRegressor(hidden_layer_sizes=(150,), alpha=0.001, early_stopping=True), saved as optimized_neural_network.joblib</w:t>
      </w:r>
    </w:p>
    <w:p>
      <w:r>
        <w:t>6. Retrained XGBoost          - Walk-forward retrained model, saved as retrained_xgboost.joblib</w:t>
      </w:r>
    </w:p>
    <w:p>
      <w:pPr>
        <w:pStyle w:val="Heading2"/>
      </w:pPr>
      <w:r>
        <w:t>latest-model-scores (4-decimal precision)</w:t>
      </w:r>
    </w:p>
    <w:p>
      <w:r>
        <w:t>Base RandomForest:            MAE=1.3130, RMSE=1.6870, R2=0.8950</w:t>
      </w:r>
    </w:p>
    <w:p>
      <w:r>
        <w:t>Base XGBoost:                 MAE=1.3050, RMSE=1.6890, R2=0.8950</w:t>
      </w:r>
    </w:p>
    <w:p>
      <w:r>
        <w:t>Base NeuralNetwork:           MAE=1.3020, RMSE=1.6810, R2=0.8960</w:t>
      </w:r>
    </w:p>
    <w:p>
      <w:r>
        <w:t>Optimized XGBoost:            MAE=1.2806, RMSE=1.6556, R2=0.8987</w:t>
      </w:r>
    </w:p>
    <w:p>
      <w:r>
        <w:t>Optimized Neural Network:     MAE=1.2737, RMSE=1.6484, R2=0.8995</w:t>
      </w:r>
    </w:p>
    <w:p>
      <w:pPr>
        <w:pStyle w:val="Heading2"/>
      </w:pPr>
      <w:r>
        <w:t>experiments-completed</w:t>
      </w:r>
    </w:p>
    <w:p>
      <w:r>
        <w:t>1. Base model comparison (RF vs XGB vs NN) - All 3 trained and evaluated</w:t>
      </w:r>
    </w:p>
    <w:p>
      <w:r>
        <w:t>2. Hyperparameter tuning via RandomizedSearchCV (3-fold CV, 5 iterations on XGBoost)</w:t>
      </w:r>
    </w:p>
    <w:p>
      <w:r>
        <w:t>3. MLP architecture search - 29 configurations tested, 150-unit single layer selected as optimal</w:t>
      </w:r>
    </w:p>
    <w:p>
      <w:r>
        <w:t>4. Optimized model training and evaluation for both XGBoost and Neural Network</w:t>
      </w:r>
    </w:p>
    <w:p>
      <w:r>
        <w:t>5. Season classification using XGBClassifier (4 classes: Spring, Summer, Autumn, Winter)</w:t>
      </w:r>
    </w:p>
    <w:p>
      <w:r>
        <w:t>6. SHAP explainability analysis on XGBoost</w:t>
      </w:r>
    </w:p>
    <w:p>
      <w:r>
        <w:t>7. Anomaly detection using Z-scores (|Z| &gt; 2.5) on London temperature data (London acts as an isolated baseline proof-of-concept to clearly demonstrate the detection method without the visual noise of 10 overlapping regions).</w:t>
      </w:r>
    </w:p>
    <w:p>
      <w:r>
        <w:t>8. Walk-forward retraining experiment for XGBoost (static vs retrained comparison)</w:t>
      </w:r>
    </w:p>
    <w:p>
      <w:pPr>
        <w:pStyle w:val="Heading2"/>
      </w:pPr>
      <w:r>
        <w:t>outputs-generated</w:t>
      </w:r>
    </w:p>
    <w:p>
      <w:r>
        <w:t>Plots (10 files in outputs/plots/):</w:t>
      </w:r>
    </w:p>
    <w:p>
      <w:r>
        <w:t xml:space="preserve">  actual_vs_predicted_plot.png, correlation_heatmap.png, feature_importance_native.png,</w:t>
      </w:r>
    </w:p>
    <w:p>
      <w:r>
        <w:t xml:space="preserve">  feature_importance_plot.png, london_anomalies.png, missing_values_bar.png,</w:t>
      </w:r>
    </w:p>
    <w:p>
      <w:r>
        <w:t xml:space="preserve">  model_comparison_plot.png, residual_distribution_plot.png, shap_summary_plot.png,</w:t>
      </w:r>
    </w:p>
    <w:p>
      <w:r>
        <w:t xml:space="preserve">  temperature_trends_by_region.png</w:t>
      </w:r>
    </w:p>
    <w:p>
      <w:r>
        <w:t>Metrics (12 files in outputs/metrics/):</w:t>
      </w:r>
    </w:p>
    <w:p>
      <w:r>
        <w:t xml:space="preserve">  base_regression_metrics.json, optimized_regression_metrics.json,</w:t>
      </w:r>
    </w:p>
    <w:p>
      <w:r>
        <w:t xml:space="preserve">  drift_retraining_metrics.json, season_classification_metrics.json,</w:t>
      </w:r>
    </w:p>
    <w:p>
      <w:r>
        <w:t xml:space="preserve">  tuned_params.json, metrics.json, model_metrics.json, drift.json,</w:t>
      </w:r>
    </w:p>
    <w:p>
      <w:r>
        <w:t xml:space="preserve">  retraining_metrics.json, preds_xgb.npy, preds_nn.npy, y_test.npy</w:t>
      </w:r>
    </w:p>
    <w:p>
      <w:r>
        <w:t>Reports (6 files in outputs/reports/):</w:t>
      </w:r>
    </w:p>
    <w:p>
      <w:r>
        <w:t xml:space="preserve">  project_summary.txt, final_model_performance_summary.csv,</w:t>
      </w:r>
    </w:p>
    <w:p>
      <w:r>
        <w:t xml:space="preserve">  predictions.csv, validation.json, validation_report.json,</w:t>
      </w:r>
    </w:p>
    <w:p>
      <w:r>
        <w:t xml:space="preserve">  mlp_experiments_log.txt</w:t>
      </w:r>
    </w:p>
    <w:p>
      <w:r>
        <w:t>Logs (2 files in outputs/logs/):</w:t>
      </w:r>
    </w:p>
    <w:p>
      <w:r>
        <w:t xml:space="preserve">  run.log, agent.log</w:t>
      </w:r>
    </w:p>
    <w:p>
      <w:pPr>
        <w:pStyle w:val="Heading2"/>
      </w:pPr>
      <w:r>
        <w:t>saved-model-files</w:t>
      </w:r>
    </w:p>
    <w:p>
      <w:r>
        <w:t>models/optimized_xgboost.joblib          (144 KB)</w:t>
      </w:r>
    </w:p>
    <w:p>
      <w:r>
        <w:t>models/optimized_neural_network.joblib   (57 KB)</w:t>
      </w:r>
    </w:p>
    <w:p>
      <w:r>
        <w:t>models/retrained_xgboost.joblib          (144 KB)</w:t>
      </w:r>
    </w:p>
    <w:p>
      <w:r>
        <w:t>models/model.pkl                         (483 KB) - Legacy base model</w:t>
      </w:r>
    </w:p>
    <w:p>
      <w:r>
        <w:t>models/model_info.json                   - Model metadata</w:t>
      </w:r>
    </w:p>
    <w:p>
      <w:pPr>
        <w:pStyle w:val="Heading2"/>
      </w:pPr>
      <w:r>
        <w:t>dashboard-features</w:t>
      </w:r>
    </w:p>
    <w:p>
      <w:r>
        <w:t>Tab 1 - Executive Dashboard: Live KPIs (total data points, regions, date range), London weather test block with live API query</w:t>
      </w:r>
    </w:p>
    <w:p>
      <w:r>
        <w:t>Tab 2 - Interactive Predictor: Region/date selector, queries predictions.csv for actual vs predicted comparison</w:t>
      </w:r>
    </w:p>
    <w:p>
      <w:r>
        <w:t>Tab 3 - Concept Drift &amp; Analytics: Model performance cards, SHAP plot, 6 analysis plot galleries with fullscreen zoom and download</w:t>
      </w:r>
    </w:p>
    <w:p>
      <w:r>
        <w:t>Tab 4 - Settings &amp; Data: Light/dark theme toggle, file viewer for CSVs and text files, download section with named exports</w:t>
      </w:r>
    </w:p>
    <w:p>
      <w:pPr>
        <w:pStyle w:val="Heading2"/>
      </w:pPr>
      <w:r>
        <w:t>external-documentation</w:t>
      </w:r>
    </w:p>
    <w:p>
      <w:r>
        <w:t>D:\Teeside\Sem-4\Resources\notes for documentation.docx     - Running progress notes (Word format)</w:t>
      </w:r>
    </w:p>
    <w:p>
      <w:r>
        <w:t>D:\Teeside\Sem-4\Resources\Research Docs\research notes.docx - Research keyword summaries</w:t>
      </w:r>
    </w:p>
    <w:p>
      <w:r>
        <w:t>D:\Teeside\Sem-4\Resources\Project Proposal S3450999.docx    - Approved project proposal</w:t>
      </w:r>
    </w:p>
    <w:p>
      <w:pPr>
        <w:pStyle w:val="Heading2"/>
      </w:pPr>
      <w:r>
        <w:t>dependencies (from requirements.txt)</w:t>
      </w:r>
    </w:p>
    <w:p>
      <w:r>
        <w:t>pandas, numpy, scikit-learn, xgboost, matplotlib, seaborn, shap, joblib,</w:t>
      </w:r>
    </w:p>
    <w:p>
      <w:r>
        <w:t>openmeteo-requests, requests-cache, retry-requests, python-docx</w:t>
      </w:r>
    </w:p>
    <w:p>
      <w:pPr>
        <w:pStyle w:val="Heading2"/>
      </w:pPr>
      <w:r>
        <w:t>pending-tasks</w:t>
      </w:r>
    </w:p>
    <w:p>
      <w:r>
        <w:t>1. Step 9 is partially implemented. Full concept drift detection with walk-forward validation needs completing. The retrained_xgboost.joblib exists but the systematic comparison (static vs retrained per-region, per-season) is not yet comprehensive.</w:t>
      </w:r>
    </w:p>
    <w:p>
      <w:r>
        <w:t>2. The dashboard currently serves from the project root via python -m http.server. The dashboard/index.html still references paths like "outputs/plots/..." which need the server to run from the project root, NOT from the dashboard folder. The run.py currently points to /index.html (root) but the files are in /dashboard/. This mismatch needs resolving - either move HTML back to root or update run.py to serve from dashboard/.</w:t>
      </w:r>
    </w:p>
    <w:p>
      <w:r>
        <w:t>3. The "View" buttons for CSV/text files in the dashboard (Tab 4) have had path issues. The JS viewer logic exists in script.js (openCsvModal function) but needs testing to confirm it works end-to-end with the current folder layout.</w:t>
      </w:r>
    </w:p>
    <w:p>
      <w:r>
        <w:t>4. The BMS_summary_report.txt reference file in the root is from an old BMS project and should be removed once the weather project summary is confirmed working.</w:t>
      </w:r>
    </w:p>
    <w:p>
      <w:r>
        <w:t>5. The mlp_experiments_log.txt in outputs/reports/ is a legacy file from the architecture search and can be cleaned up.</w:t>
      </w:r>
    </w:p>
    <w:p>
      <w:pPr>
        <w:pStyle w:val="Heading2"/>
      </w:pPr>
      <w:r>
        <w:t>next-steps</w:t>
      </w:r>
    </w:p>
    <w:p>
      <w:r>
        <w:t>1. Complete Step 9 properly: Implement systematic concept drift detection comparing static model performance on 2022-2023 data vs 2024-2025 data. Add walk-forward retraining for BOTH models (XGBoost and Neural Network), not just XGBoost.</w:t>
      </w:r>
    </w:p>
    <w:p>
      <w:r>
        <w:t>2. Fix the dashboard serving path issue: Either move index.html/script.js/style.css back to root, or update run.py to point the browser to /dashboard/index.html and update all relative paths in the HTML/JS accordingly.</w:t>
      </w:r>
    </w:p>
    <w:p>
      <w:r>
        <w:t>3. Test all dashboard View and Download buttons end-to-end after fixing paths.</w:t>
      </w:r>
    </w:p>
    <w:p>
      <w:r>
        <w:t>4. Generate per-region and per-season evaluation breakdowns (MAE/RMSE per city, per season) for the dissertation results chapter.</w:t>
      </w:r>
    </w:p>
    <w:p>
      <w:r>
        <w:t>5. Add a proper LSTM/time-series model attempt (even if it underperforms) to document the comparison honestly in the dissertation.</w:t>
      </w:r>
    </w:p>
    <w:p>
      <w:r>
        <w:t>6. Update the notes for documentation.docx with all recent pipeline completions.</w:t>
      </w:r>
    </w:p>
    <w:p>
      <w:r>
        <w:t>7. Prepare viva presentation assets from the existing plots and metrics.</w:t>
      </w:r>
    </w:p>
    <w:p>
      <w:r>
        <w:t>8. Write a proper README.md with run instructions.</w:t>
      </w:r>
    </w:p>
    <w:p>
      <w:pPr>
        <w:pStyle w:val="Heading2"/>
      </w:pPr>
      <w:r>
        <w:t>known-issues</w:t>
      </w:r>
    </w:p>
    <w:p>
      <w:r>
        <w:t>1. run.py line 30 calls webbrowser.open but 'import webbrowser' may be missing at the top of the file.</w:t>
      </w:r>
    </w:p>
    <w:p>
      <w:r>
        <w:t>2. run.py line 48 still references "/web/index.html" in a print statement - should be updated to match actual dashboard location.</w:t>
      </w:r>
    </w:p>
    <w:p>
      <w:r>
        <w:t>3. The Unicode en-dash character in weather_ml.py was causing encoding issues in project_summary.txt - this has been fixed by replacing with ASCII dash.</w:t>
      </w:r>
    </w:p>
    <w:p>
      <w:r>
        <w:t>4. Some older metric JSON files in outputs/metrics/ (like drift.json, metrics.json) may be empty or from earlier pipeline versions and could be cleaned up.</w:t>
      </w:r>
    </w:p>
    <w:p>
      <w:pPr>
        <w:pStyle w:val="Heading2"/>
      </w:pPr>
      <w:r>
        <w:t>technical-conventions-enforced</w:t>
      </w:r>
    </w:p>
    <w:p>
      <w:r>
        <w:t>- Model terminology: "Optimized XGBoost" and "Optimized Neural Network" (never "Research-Tuned" or "Tuning")</w:t>
      </w:r>
    </w:p>
    <w:p>
      <w:r>
        <w:t>- Metric precision: Exactly 4 decimal places everywhere (terminal, reports, dashboard)</w:t>
      </w:r>
    </w:p>
    <w:p>
      <w:r>
        <w:t>- Summary format: Follows structured runtime format (title, date, scores, files, insights, steps)</w:t>
      </w:r>
    </w:p>
    <w:p>
      <w:r>
        <w:t>- Both optimized models are primary and equal (both saved as joblib)</w:t>
      </w:r>
    </w:p>
    <w:p>
      <w:r>
        <w:t>- All dashboard downloads have explicit descriptive filenames</w:t>
      </w:r>
    </w:p>
    <w:p>
      <w:r>
        <w:t>- Config-driven paths via config.py (no hardcoded paths in weather_ml.py)</w:t>
      </w:r>
    </w:p>
    <w:p>
      <w:r>
        <w:t>- Output subdirectories: plots/, metrics/, reports/, logs/ (defined in config.py)</w:t>
      </w:r>
    </w:p>
    <w:p>
      <w:pPr>
        <w:pStyle w:val="Heading2"/>
      </w:pPr>
      <w:r>
        <w:t>end-of-state-transfer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